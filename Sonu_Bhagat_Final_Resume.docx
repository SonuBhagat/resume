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A2B3" w14:textId="77777777" w:rsidR="00EF3B0D" w:rsidRDefault="00000000">
      <w:pPr>
        <w:jc w:val="center"/>
      </w:pPr>
      <w:r>
        <w:rPr>
          <w:b/>
          <w:sz w:val="48"/>
        </w:rPr>
        <w:t>SONU BHAGAT</w:t>
      </w:r>
    </w:p>
    <w:p w14:paraId="147F5FFB" w14:textId="77777777" w:rsidR="00EF3B0D" w:rsidRDefault="00000000">
      <w:pPr>
        <w:jc w:val="center"/>
      </w:pPr>
      <w:r>
        <w:rPr>
          <w:b/>
          <w:sz w:val="22"/>
        </w:rPr>
        <w:t>DIGITAL TRANSFORMATION &amp; FULL-STACK DEVELOPER</w:t>
      </w:r>
    </w:p>
    <w:p w14:paraId="7591E770" w14:textId="77777777" w:rsidR="00EF3B0D" w:rsidRDefault="00000000">
      <w:pPr>
        <w:spacing w:after="100"/>
        <w:jc w:val="center"/>
      </w:pPr>
      <w:r>
        <w:rPr>
          <w:b/>
        </w:rPr>
        <w:t xml:space="preserve">AI </w:t>
      </w:r>
      <w:proofErr w:type="gramStart"/>
      <w:r>
        <w:rPr>
          <w:b/>
        </w:rPr>
        <w:t>AUTOMATION  |</w:t>
      </w:r>
      <w:proofErr w:type="gramEnd"/>
      <w:r>
        <w:rPr>
          <w:b/>
        </w:rPr>
        <w:t xml:space="preserve">  PRODUCT </w:t>
      </w:r>
      <w:proofErr w:type="gramStart"/>
      <w:r>
        <w:rPr>
          <w:b/>
        </w:rPr>
        <w:t>DEVELOPMENT  |</w:t>
      </w:r>
      <w:proofErr w:type="gramEnd"/>
      <w:r>
        <w:rPr>
          <w:b/>
        </w:rPr>
        <w:t xml:space="preserve">  DIGITAL </w:t>
      </w:r>
      <w:proofErr w:type="gramStart"/>
      <w:r>
        <w:rPr>
          <w:b/>
        </w:rPr>
        <w:t>MARKETING  |</w:t>
      </w:r>
      <w:proofErr w:type="gramEnd"/>
      <w:r>
        <w:rPr>
          <w:b/>
        </w:rPr>
        <w:t xml:space="preserve">  BUSINESS PROCESS AUTOMATION</w:t>
      </w:r>
    </w:p>
    <w:p w14:paraId="7968A9EC" w14:textId="0650F5CD" w:rsidR="00EF3B0D" w:rsidRDefault="00297D60">
      <w:pPr>
        <w:spacing w:after="140"/>
        <w:jc w:val="center"/>
      </w:pPr>
      <w:r w:rsidRPr="00297D60">
        <w:t>D</w:t>
      </w:r>
      <w:r>
        <w:t xml:space="preserve">warka, </w:t>
      </w:r>
      <w:proofErr w:type="gramStart"/>
      <w:r w:rsidRPr="00297D60">
        <w:t>D</w:t>
      </w:r>
      <w:r>
        <w:t>elhi,  India</w:t>
      </w:r>
      <w:proofErr w:type="gramEnd"/>
      <w:r>
        <w:t xml:space="preserve">  | +91 84391 </w:t>
      </w:r>
      <w:proofErr w:type="gramStart"/>
      <w:r>
        <w:t>71577  |</w:t>
      </w:r>
      <w:proofErr w:type="gramEnd"/>
      <w:r>
        <w:t xml:space="preserve">  sonu.bhagatx@gmail.com</w:t>
      </w:r>
    </w:p>
    <w:p w14:paraId="3F4BB4DA" w14:textId="77777777" w:rsidR="00EF3B0D" w:rsidRDefault="00000000">
      <w:pPr>
        <w:pStyle w:val="Heading1"/>
        <w:pBdr>
          <w:bottom w:val="single" w:sz="6" w:space="1" w:color="808080"/>
        </w:pBdr>
      </w:pPr>
      <w:r>
        <w:t>PROFESSIONAL SUMMARY</w:t>
      </w:r>
    </w:p>
    <w:p w14:paraId="1C767017" w14:textId="77777777" w:rsidR="008E47C0" w:rsidRDefault="008E47C0" w:rsidP="00673AED">
      <w:pPr>
        <w:pStyle w:val="Heading1"/>
        <w:pBdr>
          <w:bottom w:val="single" w:sz="6" w:space="1" w:color="808080"/>
        </w:pBdr>
        <w:jc w:val="both"/>
        <w:rPr>
          <w:rFonts w:ascii="Aptos" w:eastAsiaTheme="minorEastAsia" w:hAnsi="Aptos" w:cstheme="minorBidi"/>
          <w:b w:val="0"/>
          <w:bCs w:val="0"/>
          <w:color w:val="auto"/>
          <w:sz w:val="18"/>
          <w:szCs w:val="22"/>
        </w:rPr>
      </w:pPr>
      <w:r w:rsidRPr="008E47C0">
        <w:rPr>
          <w:rFonts w:ascii="Aptos" w:eastAsiaTheme="minorEastAsia" w:hAnsi="Aptos" w:cstheme="minorBidi"/>
          <w:b w:val="0"/>
          <w:bCs w:val="0"/>
          <w:color w:val="auto"/>
          <w:sz w:val="18"/>
          <w:szCs w:val="22"/>
        </w:rPr>
        <w:t xml:space="preserve">Full-Stack Developer and Digital Transformation professional with 5+ years of experience across software development, AI-assisted engineering, digital product development, business automation, performance marketing, and analytics. Currently working at </w:t>
      </w:r>
      <w:proofErr w:type="spellStart"/>
      <w:r w:rsidRPr="008E47C0">
        <w:rPr>
          <w:rFonts w:ascii="Aptos" w:eastAsiaTheme="minorEastAsia" w:hAnsi="Aptos" w:cstheme="minorBidi"/>
          <w:b w:val="0"/>
          <w:bCs w:val="0"/>
          <w:color w:val="auto"/>
          <w:sz w:val="18"/>
          <w:szCs w:val="22"/>
        </w:rPr>
        <w:t>Manikaran</w:t>
      </w:r>
      <w:proofErr w:type="spellEnd"/>
      <w:r w:rsidRPr="008E47C0">
        <w:rPr>
          <w:rFonts w:ascii="Aptos" w:eastAsiaTheme="minorEastAsia" w:hAnsi="Aptos" w:cstheme="minorBidi"/>
          <w:b w:val="0"/>
          <w:bCs w:val="0"/>
          <w:color w:val="auto"/>
          <w:sz w:val="18"/>
          <w:szCs w:val="22"/>
        </w:rPr>
        <w:t xml:space="preserve"> Power Limited across digital marketing, technology, AI, and automation initiatives for 12 sister firms. Hands-on experience building web and mobile applications, internal CRM and IT asset management systems, AI/RAG solutions, OCR automation, APIs, databases, real-time systems, and AI-enabled business workflows. Contributed to </w:t>
      </w:r>
      <w:proofErr w:type="spellStart"/>
      <w:r w:rsidRPr="008E47C0">
        <w:rPr>
          <w:rFonts w:ascii="Aptos" w:eastAsiaTheme="minorEastAsia" w:hAnsi="Aptos" w:cstheme="minorBidi"/>
          <w:b w:val="0"/>
          <w:bCs w:val="0"/>
          <w:color w:val="auto"/>
          <w:sz w:val="18"/>
          <w:szCs w:val="22"/>
        </w:rPr>
        <w:t>Kisaan</w:t>
      </w:r>
      <w:proofErr w:type="spellEnd"/>
      <w:r w:rsidRPr="008E47C0">
        <w:rPr>
          <w:rFonts w:ascii="Aptos" w:eastAsiaTheme="minorEastAsia" w:hAnsi="Aptos" w:cstheme="minorBidi"/>
          <w:b w:val="0"/>
          <w:bCs w:val="0"/>
          <w:color w:val="auto"/>
          <w:sz w:val="18"/>
          <w:szCs w:val="22"/>
        </w:rPr>
        <w:t xml:space="preserve"> Sampatti, an Android and iOS agricultural platform serving 50,000+ farmers, manufacturers, and traders. </w:t>
      </w:r>
      <w:r w:rsidRPr="00673AED">
        <w:rPr>
          <w:rFonts w:ascii="Aptos" w:eastAsiaTheme="minorEastAsia" w:hAnsi="Aptos" w:cstheme="minorBidi"/>
          <w:i/>
          <w:iCs/>
          <w:color w:val="auto"/>
          <w:sz w:val="18"/>
          <w:szCs w:val="22"/>
        </w:rPr>
        <w:t>Experienced in using AI-assisted development to accelerate coding, debugging, integration, prototyping, and software delivery</w:t>
      </w:r>
      <w:r w:rsidRPr="008E47C0">
        <w:rPr>
          <w:rFonts w:ascii="Aptos" w:eastAsiaTheme="minorEastAsia" w:hAnsi="Aptos" w:cstheme="minorBidi"/>
          <w:b w:val="0"/>
          <w:bCs w:val="0"/>
          <w:color w:val="auto"/>
          <w:sz w:val="18"/>
          <w:szCs w:val="22"/>
        </w:rPr>
        <w:t>, while translating business problems into practical, scalable digital solutions.</w:t>
      </w:r>
    </w:p>
    <w:p w14:paraId="1C98E7BD" w14:textId="43FB5847" w:rsidR="00EF3B0D" w:rsidRDefault="00000000">
      <w:pPr>
        <w:pStyle w:val="Heading1"/>
        <w:pBdr>
          <w:bottom w:val="single" w:sz="6" w:space="1" w:color="808080"/>
        </w:pBdr>
      </w:pPr>
      <w:r>
        <w:t>TECHNICAL SKILLS</w:t>
      </w:r>
    </w:p>
    <w:p w14:paraId="30FF0E0F" w14:textId="5B915993" w:rsidR="00EF3B0D" w:rsidRDefault="00000000">
      <w:pPr>
        <w:spacing w:after="40"/>
      </w:pPr>
      <w:r>
        <w:rPr>
          <w:b/>
        </w:rPr>
        <w:t xml:space="preserve">Full-Stack Development: </w:t>
      </w:r>
      <w:r>
        <w:t xml:space="preserve">React, React Native, JavaScript, HTML5, CSS3, Node.js, Express.js, REST APIs, </w:t>
      </w:r>
      <w:proofErr w:type="spellStart"/>
      <w:r>
        <w:t>WebSockets</w:t>
      </w:r>
      <w:proofErr w:type="spellEnd"/>
      <w:r>
        <w:t>, Socket.IO, responsive web applications, Android &amp; iOS</w:t>
      </w:r>
      <w:r>
        <w:br/>
      </w:r>
      <w:r>
        <w:rPr>
          <w:b/>
        </w:rPr>
        <w:t xml:space="preserve">Backend &amp; Data: </w:t>
      </w:r>
      <w:r>
        <w:t>PostgreSQL, SQL, Redis, database design, authentication &amp; authorization, API integration, real-time communication</w:t>
      </w:r>
      <w:r>
        <w:br/>
      </w:r>
      <w:r>
        <w:rPr>
          <w:b/>
        </w:rPr>
        <w:t xml:space="preserve">AI &amp; Automation: </w:t>
      </w:r>
      <w:r>
        <w:t>Generative AI, LLM API integration, AI-assisted coding, RAG, AI chatbots, WhatsApp AI, OCR automation, workflow automation, document processing</w:t>
      </w:r>
      <w:r>
        <w:br/>
      </w:r>
      <w:r>
        <w:rPr>
          <w:b/>
        </w:rPr>
        <w:t xml:space="preserve">Digital Marketing: </w:t>
      </w:r>
      <w:r>
        <w:t>Google Ads, Meta Ads, LinkedIn Ads, PPC, SEO, SEM, social media marketing, CRO, Google Analytics, GTM, Search Console, A/B testing</w:t>
      </w:r>
      <w:r>
        <w:br/>
      </w:r>
      <w:r>
        <w:rPr>
          <w:b/>
        </w:rPr>
        <w:t xml:space="preserve">Product &amp; Design: </w:t>
      </w:r>
      <w:r>
        <w:t>Product development, UI/UX, Figma, responsive design, mobile-first design, WordPress, Photoshop, Illustrator, Canva</w:t>
      </w:r>
    </w:p>
    <w:p w14:paraId="43CB2B78" w14:textId="77777777" w:rsidR="00EF3B0D" w:rsidRDefault="00000000">
      <w:pPr>
        <w:pStyle w:val="Heading1"/>
        <w:pBdr>
          <w:bottom w:val="single" w:sz="6" w:space="1" w:color="808080"/>
        </w:pBdr>
      </w:pPr>
      <w:r>
        <w:t>PROFESSIONAL EXPERIENCE</w:t>
      </w:r>
    </w:p>
    <w:p w14:paraId="644F6226" w14:textId="77777777" w:rsidR="00EF3B0D" w:rsidRDefault="00000000">
      <w:pPr>
        <w:spacing w:before="80"/>
      </w:pPr>
      <w:r>
        <w:rPr>
          <w:b/>
          <w:sz w:val="22"/>
        </w:rPr>
        <w:t>MANIKARAN POWER LIMITED</w:t>
      </w:r>
      <w:r>
        <w:br/>
      </w:r>
      <w:r>
        <w:rPr>
          <w:b/>
        </w:rPr>
        <w:t xml:space="preserve">Assistant General Manager – Digital Marketing, AI &amp; </w:t>
      </w:r>
      <w:proofErr w:type="gramStart"/>
      <w:r>
        <w:rPr>
          <w:b/>
        </w:rPr>
        <w:t>Technology</w:t>
      </w:r>
      <w:r>
        <w:t xml:space="preserve">  |</w:t>
      </w:r>
      <w:proofErr w:type="gramEnd"/>
      <w:r>
        <w:t xml:space="preserve">  </w:t>
      </w:r>
      <w:r>
        <w:rPr>
          <w:i/>
        </w:rPr>
        <w:t>Dec 2023 – Present</w:t>
      </w:r>
    </w:p>
    <w:p w14:paraId="5475378D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Lead and contribute to digital transformation, software development, AI automation, and digital marketing initiatives across 12 sister firms.</w:t>
      </w:r>
    </w:p>
    <w:p w14:paraId="2FE0FDB5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Translate business and operational requirements into full-stack web applications, mobile products, APIs, databases, automated workflows, and AI-enabled solutions.</w:t>
      </w:r>
    </w:p>
    <w:p w14:paraId="6571C84B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Use AI-assisted development to accelerate coding, debugging, refactoring, prototyping, API integration, testing, and delivery while reviewing and validating implementation.</w:t>
      </w:r>
    </w:p>
    <w:p w14:paraId="591DC048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 xml:space="preserve">Contributed to the development and enhancement of </w:t>
      </w:r>
      <w:proofErr w:type="spellStart"/>
      <w:r>
        <w:t>Kisaan</w:t>
      </w:r>
      <w:proofErr w:type="spellEnd"/>
      <w:r>
        <w:t xml:space="preserve"> Sampatti, an Android and iOS agricultural platform serving 50,000+ farmers, manufacturers, and traders.</w:t>
      </w:r>
    </w:p>
    <w:p w14:paraId="65667E98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Develop and maintain internal business applications, including an internal CRM platform for structured customer/business information and workflow management.</w:t>
      </w:r>
    </w:p>
    <w:p w14:paraId="28137166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Developed a web-based IT Asset Management application for digital asset records, allocation, tracking, and operational management.</w:t>
      </w:r>
    </w:p>
    <w:p w14:paraId="0CF22A47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Developed/integrated an AI-powered WhatsApp chatbot using Retrieval-Augmented Generation (RAG) to enable natural-language access to organizational information.</w:t>
      </w:r>
    </w:p>
    <w:p w14:paraId="414C9F90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Implemented OCR-based automation to extract and process information from documents and images, reducing repetitive manual data processing.</w:t>
      </w:r>
    </w:p>
    <w:p w14:paraId="339232E0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Identify repetitive internal processes and build software/AI workflows to automate information retrieval, document processing, and operational tasks.</w:t>
      </w:r>
    </w:p>
    <w:p w14:paraId="0AB693DE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Work across frontend and backend development, including application interfaces, business logic, APIs, database integration, authentication, and real-time functionality.</w:t>
      </w:r>
    </w:p>
    <w:p w14:paraId="195372FC" w14:textId="77777777" w:rsidR="00EF3B0D" w:rsidRDefault="00000000">
      <w:pPr>
        <w:ind w:left="230" w:hanging="158"/>
      </w:pPr>
      <w:r>
        <w:rPr>
          <w:b/>
        </w:rPr>
        <w:lastRenderedPageBreak/>
        <w:t xml:space="preserve">• </w:t>
      </w:r>
      <w:r>
        <w:t>Plan, execute, monitor, and optimize digital campaigns across Google, Meta, and LinkedIn, focusing on lead generation, conversions, audience targeting, and ROI.</w:t>
      </w:r>
    </w:p>
    <w:p w14:paraId="316EDE07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Develop SEO, SEM, social media, analytics, and conversion optimization strategies and use Google Analytics, GTM, and Search Console for performance measurement.</w:t>
      </w:r>
    </w:p>
    <w:p w14:paraId="05487A07" w14:textId="77777777" w:rsidR="00EF3B0D" w:rsidRDefault="00000000">
      <w:pPr>
        <w:spacing w:before="80"/>
      </w:pPr>
      <w:r>
        <w:rPr>
          <w:b/>
          <w:sz w:val="22"/>
        </w:rPr>
        <w:t>VINAYAK PLY INDUSTRIES</w:t>
      </w:r>
      <w:r>
        <w:br/>
      </w:r>
      <w:r>
        <w:rPr>
          <w:b/>
        </w:rPr>
        <w:t xml:space="preserve">Digital Marketing &amp; Graphic </w:t>
      </w:r>
      <w:proofErr w:type="gramStart"/>
      <w:r>
        <w:rPr>
          <w:b/>
        </w:rPr>
        <w:t>Designer</w:t>
      </w:r>
      <w:r>
        <w:t xml:space="preserve">  |</w:t>
      </w:r>
      <w:proofErr w:type="gramEnd"/>
      <w:r>
        <w:t xml:space="preserve">  </w:t>
      </w:r>
      <w:r>
        <w:rPr>
          <w:i/>
        </w:rPr>
        <w:t>Aug 2021 – Nov 2023</w:t>
      </w:r>
    </w:p>
    <w:p w14:paraId="487E1CF5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Managed SEO, SEM, social media marketing, and digital advertising initiatives to improve online visibility, website traffic, and lead generation.</w:t>
      </w:r>
    </w:p>
    <w:p w14:paraId="2929C89C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Conducted keyword research, on-page SEO, technical optimization, and content optimization to improve organic search performance.</w:t>
      </w:r>
    </w:p>
    <w:p w14:paraId="4301C7D6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Developed, customized, and maintained WordPress websites, including responsive design, theme customization, content management, and performance optimization.</w:t>
      </w:r>
    </w:p>
    <w:p w14:paraId="365C3B4D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Designed advertising banners, social media creatives, promotional graphics, and website layouts for digital campaigns.</w:t>
      </w:r>
    </w:p>
    <w:p w14:paraId="0B5BDBA8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Implemented conversion tracking and A/B testing to evaluate campaign performance and improve lead quality.</w:t>
      </w:r>
    </w:p>
    <w:p w14:paraId="5E0677F9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Used analytics and campaign data to identify optimization opportunities across websites and digital marketing channels.</w:t>
      </w:r>
    </w:p>
    <w:p w14:paraId="39357149" w14:textId="77777777" w:rsidR="00EF3B0D" w:rsidRDefault="00000000">
      <w:pPr>
        <w:pStyle w:val="Heading1"/>
        <w:pBdr>
          <w:bottom w:val="single" w:sz="6" w:space="1" w:color="808080"/>
        </w:pBdr>
      </w:pPr>
      <w:r>
        <w:t>SELECTED PROJECTS</w:t>
      </w:r>
    </w:p>
    <w:p w14:paraId="5247D197" w14:textId="77777777" w:rsidR="00EF3B0D" w:rsidRDefault="00000000">
      <w:pPr>
        <w:spacing w:after="40"/>
      </w:pPr>
      <w:proofErr w:type="spellStart"/>
      <w:r>
        <w:rPr>
          <w:b/>
        </w:rPr>
        <w:t>Kisaan</w:t>
      </w:r>
      <w:proofErr w:type="spellEnd"/>
      <w:r>
        <w:rPr>
          <w:b/>
        </w:rPr>
        <w:t xml:space="preserve"> Sampatti — Android &amp; iOS — </w:t>
      </w:r>
      <w:r>
        <w:t xml:space="preserve">Agricultural digital platform serving 50,000+ farmers, manufacturers, and traders. Contributed to product development, application functionality, </w:t>
      </w:r>
      <w:proofErr w:type="gramStart"/>
      <w:r>
        <w:t>integrations</w:t>
      </w:r>
      <w:proofErr w:type="gramEnd"/>
      <w:r>
        <w:t>, and delivery.</w:t>
      </w:r>
    </w:p>
    <w:p w14:paraId="2840600E" w14:textId="77777777" w:rsidR="00EF3B0D" w:rsidRDefault="00000000">
      <w:pPr>
        <w:spacing w:after="40"/>
      </w:pPr>
      <w:r>
        <w:rPr>
          <w:b/>
        </w:rPr>
        <w:t xml:space="preserve">AI-Powered WhatsApp RAG Assistant — </w:t>
      </w:r>
      <w:r>
        <w:t>Built/integrated a conversational AI solution using RAG to provide context-aware access to organizational information through WhatsApp.</w:t>
      </w:r>
    </w:p>
    <w:p w14:paraId="48B1B687" w14:textId="77777777" w:rsidR="00EF3B0D" w:rsidRDefault="00000000">
      <w:pPr>
        <w:spacing w:after="40"/>
      </w:pPr>
      <w:r>
        <w:rPr>
          <w:b/>
        </w:rPr>
        <w:t xml:space="preserve">Internal CRM Platform — </w:t>
      </w:r>
      <w:r>
        <w:t>Developed a full-stack internal CRM to centralize business/customer information and streamline internal workflows.</w:t>
      </w:r>
    </w:p>
    <w:p w14:paraId="64B430C8" w14:textId="77777777" w:rsidR="00EF3B0D" w:rsidRDefault="00000000">
      <w:pPr>
        <w:spacing w:after="40"/>
      </w:pPr>
      <w:r>
        <w:rPr>
          <w:b/>
        </w:rPr>
        <w:t xml:space="preserve">IT Asset Management System — </w:t>
      </w:r>
      <w:r>
        <w:t>Developed a web application for digital IT asset records, allocation, tracking, and internal management.</w:t>
      </w:r>
    </w:p>
    <w:p w14:paraId="6FC05D64" w14:textId="77777777" w:rsidR="00EF3B0D" w:rsidRDefault="00000000">
      <w:pPr>
        <w:spacing w:after="40"/>
      </w:pPr>
      <w:r>
        <w:rPr>
          <w:b/>
        </w:rPr>
        <w:t xml:space="preserve">OCR Automation — </w:t>
      </w:r>
      <w:r>
        <w:t>Implemented document/image OCR workflows to automate information extraction and reduce repetitive manual processing.</w:t>
      </w:r>
    </w:p>
    <w:p w14:paraId="41CBC561" w14:textId="77777777" w:rsidR="00EF3B0D" w:rsidRDefault="00000000">
      <w:pPr>
        <w:spacing w:after="40"/>
      </w:pPr>
      <w:r>
        <w:rPr>
          <w:b/>
        </w:rPr>
        <w:t xml:space="preserve">Business Process Automation — </w:t>
      </w:r>
      <w:r>
        <w:t>Built software and AI-assisted workflows to automate repetitive organizational tasks and improve operational efficiency.</w:t>
      </w:r>
    </w:p>
    <w:p w14:paraId="41600469" w14:textId="77777777" w:rsidR="00EF3B0D" w:rsidRDefault="00000000">
      <w:pPr>
        <w:pStyle w:val="Heading1"/>
        <w:pBdr>
          <w:bottom w:val="single" w:sz="6" w:space="1" w:color="808080"/>
        </w:pBdr>
      </w:pPr>
      <w:r>
        <w:t>EDUCATION</w:t>
      </w:r>
    </w:p>
    <w:p w14:paraId="1B9618BF" w14:textId="77777777" w:rsidR="00EF3B0D" w:rsidRDefault="00000000">
      <w:pPr>
        <w:spacing w:after="40"/>
      </w:pPr>
      <w:r>
        <w:rPr>
          <w:b/>
        </w:rPr>
        <w:t>Bachelor of Computer Applications (</w:t>
      </w:r>
      <w:proofErr w:type="gramStart"/>
      <w:r>
        <w:rPr>
          <w:b/>
        </w:rPr>
        <w:t>BCA)</w:t>
      </w:r>
      <w:r>
        <w:t xml:space="preserve">  |</w:t>
      </w:r>
      <w:proofErr w:type="gramEnd"/>
      <w:r>
        <w:t xml:space="preserve">  Mahatma Jyotiba Phule Rohilkhand University, Bareilly — 2021</w:t>
      </w:r>
    </w:p>
    <w:p w14:paraId="684020BD" w14:textId="77777777" w:rsidR="00EF3B0D" w:rsidRDefault="00000000">
      <w:pPr>
        <w:spacing w:after="40"/>
      </w:pPr>
      <w:r>
        <w:rPr>
          <w:b/>
        </w:rPr>
        <w:t xml:space="preserve">Class XII – </w:t>
      </w:r>
      <w:proofErr w:type="gramStart"/>
      <w:r>
        <w:rPr>
          <w:b/>
        </w:rPr>
        <w:t>CBSE</w:t>
      </w:r>
      <w:r>
        <w:t xml:space="preserve">  |</w:t>
      </w:r>
      <w:proofErr w:type="gramEnd"/>
      <w:r>
        <w:t xml:space="preserve">  Blooming Dales' Modern School, Rudrapur — 2017</w:t>
      </w:r>
    </w:p>
    <w:p w14:paraId="7F34EC31" w14:textId="77777777" w:rsidR="00EF3B0D" w:rsidRDefault="00000000">
      <w:pPr>
        <w:spacing w:after="40"/>
      </w:pPr>
      <w:r>
        <w:rPr>
          <w:b/>
        </w:rPr>
        <w:t xml:space="preserve">Class X – </w:t>
      </w:r>
      <w:proofErr w:type="gramStart"/>
      <w:r>
        <w:rPr>
          <w:b/>
        </w:rPr>
        <w:t>CBSE</w:t>
      </w:r>
      <w:r>
        <w:t xml:space="preserve">  |</w:t>
      </w:r>
      <w:proofErr w:type="gramEnd"/>
      <w:r>
        <w:t xml:space="preserve">  Blooming Dales' Modern School, Rudrapur — 2015</w:t>
      </w:r>
    </w:p>
    <w:p w14:paraId="2C560578" w14:textId="77777777" w:rsidR="00EF3B0D" w:rsidRDefault="00000000">
      <w:pPr>
        <w:pStyle w:val="Heading1"/>
        <w:pBdr>
          <w:bottom w:val="single" w:sz="6" w:space="1" w:color="808080"/>
        </w:pBdr>
      </w:pPr>
      <w:r>
        <w:t>ACHIEVEMENTS</w:t>
      </w:r>
    </w:p>
    <w:p w14:paraId="7B1C9532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1st Place – E-Poster Making Competition</w:t>
      </w:r>
    </w:p>
    <w:p w14:paraId="12949FBE" w14:textId="77777777" w:rsidR="00EF3B0D" w:rsidRDefault="00000000">
      <w:pPr>
        <w:ind w:left="230" w:hanging="158"/>
      </w:pPr>
      <w:r>
        <w:rPr>
          <w:b/>
        </w:rPr>
        <w:t xml:space="preserve">• </w:t>
      </w:r>
      <w:r>
        <w:t>Represented District – 15th Uttarakhand State Basketball Championship</w:t>
      </w:r>
    </w:p>
    <w:p w14:paraId="6AC10A2C" w14:textId="77777777" w:rsidR="00EF3B0D" w:rsidRDefault="00000000">
      <w:pPr>
        <w:pStyle w:val="Heading1"/>
        <w:pBdr>
          <w:bottom w:val="single" w:sz="6" w:space="1" w:color="808080"/>
        </w:pBdr>
      </w:pPr>
      <w:r>
        <w:t>TARGET ROLES</w:t>
      </w:r>
    </w:p>
    <w:p w14:paraId="0AB02523" w14:textId="77777777" w:rsidR="00EF3B0D" w:rsidRDefault="00000000">
      <w:r>
        <w:t xml:space="preserve">Full-Stack </w:t>
      </w:r>
      <w:proofErr w:type="gramStart"/>
      <w:r>
        <w:t>Developer  |</w:t>
      </w:r>
      <w:proofErr w:type="gramEnd"/>
      <w:r>
        <w:t xml:space="preserve">  AI Automation </w:t>
      </w:r>
      <w:proofErr w:type="gramStart"/>
      <w:r>
        <w:t>Specialist  |</w:t>
      </w:r>
      <w:proofErr w:type="gramEnd"/>
      <w:r>
        <w:t xml:space="preserve">  Digital Transformation </w:t>
      </w:r>
      <w:proofErr w:type="gramStart"/>
      <w:r>
        <w:t>Manager  |</w:t>
      </w:r>
      <w:proofErr w:type="gramEnd"/>
      <w:r>
        <w:t xml:space="preserve">  Technical Product </w:t>
      </w:r>
      <w:proofErr w:type="gramStart"/>
      <w:r>
        <w:t>Manager  |</w:t>
      </w:r>
      <w:proofErr w:type="gramEnd"/>
      <w:r>
        <w:t xml:space="preserve">  Digital Product </w:t>
      </w:r>
      <w:proofErr w:type="gramStart"/>
      <w:r>
        <w:t>Developer  |</w:t>
      </w:r>
      <w:proofErr w:type="gramEnd"/>
      <w:r>
        <w:t xml:space="preserve">  AI/Business </w:t>
      </w:r>
      <w:proofErr w:type="gramStart"/>
      <w:r>
        <w:t>Automation  |</w:t>
      </w:r>
      <w:proofErr w:type="gramEnd"/>
      <w:r>
        <w:t xml:space="preserve">  Growth &amp; </w:t>
      </w:r>
      <w:proofErr w:type="spellStart"/>
      <w:r>
        <w:t>MarTech</w:t>
      </w:r>
      <w:proofErr w:type="spellEnd"/>
    </w:p>
    <w:sectPr w:rsidR="00EF3B0D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2416E" w14:textId="77777777" w:rsidR="00E634C2" w:rsidRDefault="00E634C2">
      <w:pPr>
        <w:spacing w:after="0" w:line="240" w:lineRule="auto"/>
      </w:pPr>
      <w:r>
        <w:separator/>
      </w:r>
    </w:p>
  </w:endnote>
  <w:endnote w:type="continuationSeparator" w:id="0">
    <w:p w14:paraId="4B0053F5" w14:textId="77777777" w:rsidR="00E634C2" w:rsidRDefault="00E63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A142F" w14:textId="31FF6758" w:rsidR="00EF3B0D" w:rsidRDefault="00EF3B0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ABB9F" w14:textId="77777777" w:rsidR="00E634C2" w:rsidRDefault="00E634C2">
      <w:pPr>
        <w:spacing w:after="0" w:line="240" w:lineRule="auto"/>
      </w:pPr>
      <w:r>
        <w:separator/>
      </w:r>
    </w:p>
  </w:footnote>
  <w:footnote w:type="continuationSeparator" w:id="0">
    <w:p w14:paraId="2DA5F617" w14:textId="77777777" w:rsidR="00E634C2" w:rsidRDefault="00E63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965097">
    <w:abstractNumId w:val="8"/>
  </w:num>
  <w:num w:numId="2" w16cid:durableId="554435213">
    <w:abstractNumId w:val="6"/>
  </w:num>
  <w:num w:numId="3" w16cid:durableId="2068645535">
    <w:abstractNumId w:val="5"/>
  </w:num>
  <w:num w:numId="4" w16cid:durableId="1700817090">
    <w:abstractNumId w:val="4"/>
  </w:num>
  <w:num w:numId="5" w16cid:durableId="100610937">
    <w:abstractNumId w:val="7"/>
  </w:num>
  <w:num w:numId="6" w16cid:durableId="1908221924">
    <w:abstractNumId w:val="3"/>
  </w:num>
  <w:num w:numId="7" w16cid:durableId="1787692379">
    <w:abstractNumId w:val="2"/>
  </w:num>
  <w:num w:numId="8" w16cid:durableId="597715620">
    <w:abstractNumId w:val="1"/>
  </w:num>
  <w:num w:numId="9" w16cid:durableId="144842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78"/>
    <w:rsid w:val="00034616"/>
    <w:rsid w:val="0006063C"/>
    <w:rsid w:val="000E55CE"/>
    <w:rsid w:val="0015074B"/>
    <w:rsid w:val="0029639D"/>
    <w:rsid w:val="00297D60"/>
    <w:rsid w:val="00326F90"/>
    <w:rsid w:val="00673AED"/>
    <w:rsid w:val="008E47C0"/>
    <w:rsid w:val="009220DB"/>
    <w:rsid w:val="00AA1D8D"/>
    <w:rsid w:val="00B47730"/>
    <w:rsid w:val="00BA7804"/>
    <w:rsid w:val="00CB0664"/>
    <w:rsid w:val="00E634C2"/>
    <w:rsid w:val="00E71ABA"/>
    <w:rsid w:val="00EF3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8AA9E"/>
  <w14:defaultImageDpi w14:val="300"/>
  <w15:docId w15:val="{63744461-2287-4956-B695-F4FACDD2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Sonu Bhagat</cp:lastModifiedBy>
  <cp:revision>6</cp:revision>
  <dcterms:created xsi:type="dcterms:W3CDTF">2013-12-23T23:15:00Z</dcterms:created>
  <dcterms:modified xsi:type="dcterms:W3CDTF">2026-08-29T18:57:00Z</dcterms:modified>
  <cp:category/>
</cp:coreProperties>
</file>